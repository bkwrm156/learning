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Web, APIs, and Automation Cheatsheet (Python 3.13 · VS Code)</w:t>
      </w:r>
    </w:p>
    <w:p>
      <w:pPr>
        <w:jc w:val="center"/>
      </w:pPr>
      <w:r>
        <w:t>Chris N John · Cleveland, OH — January 12, 2026</w:t>
      </w:r>
    </w:p>
    <w:p>
      <w:r>
        <w:t>Environment: Python 3.13 · VS Code — Refresher/Intermediate</w:t>
      </w:r>
    </w:p>
    <w:p>
      <w:r>
        <w:t>Includes environment-aware setup, expanded collections, and a mini-project with VS Code debugging.</w:t>
      </w:r>
    </w:p>
    <w:p/>
    <w:p>
      <w:pPr>
        <w:pStyle w:val="Heading2"/>
      </w:pPr>
      <w:r>
        <w:t>1) HTTP Requests with requests</w:t>
      </w:r>
    </w:p>
    <w:p>
      <w:r>
        <w:t>Perform GET and POST requests.</w:t>
      </w:r>
    </w:p>
    <w:p>
      <w:pPr>
        <w:pStyle w:val="Code"/>
      </w:pPr>
      <w:r>
        <w:t>import requests</w:t>
        <w:br/>
        <w:t>resp = requests.get('https://api.example.com/data')  # GET: fetch resource</w:t>
        <w:br/>
        <w:t>print(resp.json())  # json: parse response</w:t>
      </w:r>
    </w:p>
    <w:p>
      <w:pPr>
        <w:pStyle w:val="Heading2"/>
      </w:pPr>
      <w:r>
        <w:t>2) Authentication</w:t>
      </w:r>
    </w:p>
    <w:p>
      <w:r>
        <w:t>Use headers for Bearer tokens.</w:t>
      </w:r>
    </w:p>
    <w:p>
      <w:pPr>
        <w:pStyle w:val="Code"/>
      </w:pPr>
      <w:r>
        <w:t>headers = {'Authorization': 'Bearer TOKEN'}</w:t>
        <w:br/>
        <w:t>resp = requests.get('https://api.example.com/secure', headers=headers)</w:t>
      </w:r>
    </w:p>
    <w:p>
      <w:pPr>
        <w:pStyle w:val="Heading2"/>
      </w:pPr>
      <w:r>
        <w:t>3) Web Scraping</w:t>
      </w:r>
    </w:p>
    <w:p>
      <w:r>
        <w:t>Extract data using BeautifulSoup.</w:t>
      </w:r>
    </w:p>
    <w:p>
      <w:pPr>
        <w:pStyle w:val="Code"/>
      </w:pPr>
      <w:r>
        <w:t>from bs4 import BeautifulSoup</w:t>
        <w:br/>
        <w:t>html = '&lt;html&gt;&lt;body&gt;&lt;p&gt;Hello&lt;/p&gt;&lt;/body&gt;&lt;/html&gt;'</w:t>
        <w:br/>
        <w:t>soup = BeautifulSoup(html, 'html.parser')</w:t>
        <w:br/>
        <w:t>print(soup.find('p').text)</w:t>
      </w:r>
    </w:p>
    <w:p>
      <w:pPr>
        <w:pStyle w:val="Heading2"/>
      </w:pPr>
      <w:r>
        <w:t>4) Automation Patterns</w:t>
      </w:r>
    </w:p>
    <w:p>
      <w:r>
        <w:t>Schedule tasks using schedule.</w:t>
      </w:r>
    </w:p>
    <w:p>
      <w:pPr>
        <w:pStyle w:val="Code"/>
      </w:pPr>
      <w:r>
        <w:t>import schedule, time</w:t>
        <w:br/>
        <w:t>def job():</w:t>
        <w:br/>
        <w:t xml:space="preserve">    print('Task running')</w:t>
        <w:br/>
        <w:t>schedule.every(10).seconds.do(job)</w:t>
        <w:br/>
        <w:t>while True:</w:t>
        <w:br/>
        <w:t xml:space="preserve">    schedule.run_pending()</w:t>
        <w:br/>
        <w:t xml:space="preserve">    time.sleep(1)</w:t>
      </w:r>
    </w:p>
    <w:p>
      <w:pPr>
        <w:pStyle w:val="Heading2"/>
      </w:pPr>
      <w:r>
        <w:t>5) PowerShell Integration</w:t>
      </w:r>
    </w:p>
    <w:p>
      <w:r>
        <w:t>Run Python scripts via CLI.</w:t>
      </w:r>
    </w:p>
    <w:p>
      <w:pPr>
        <w:pStyle w:val="Code"/>
      </w:pPr>
      <w:r>
        <w:t># PowerShell</w:t>
        <w:br/>
        <w:t>python .\script.py --arg value</w:t>
      </w:r>
    </w:p>
    <w:p>
      <w:pPr>
        <w:pStyle w:val="Heading2"/>
      </w:pPr>
      <w:r>
        <w:t>Mini-Project Script</w:t>
      </w:r>
    </w:p>
    <w:p>
      <w:pPr>
        <w:pStyle w:val="Code"/>
      </w:pPr>
      <w:r>
        <w:t># Mini-Project: Fetch API -&gt; Transform -&gt; Save CSV</w:t>
        <w:br/>
        <w:t>import requests, pandas as pd</w:t>
        <w:br/>
        <w:t>resp = requests.get('https://jsonplaceholder.typicode.com/posts')</w:t>
        <w:br/>
        <w:t>data = resp.json()</w:t>
        <w:br/>
        <w:t>df = pd.DataFrame(data)</w:t>
        <w:br/>
        <w:t>df.to_csv('api_data.csv', index=False)</w:t>
        <w:br/>
        <w:t>print('Saved api_data.csv')</w:t>
      </w:r>
    </w:p>
    <w:p>
      <w:pPr>
        <w:pStyle w:val="Heading3"/>
      </w:pPr>
      <w:r>
        <w:t>VS Code Launch Configuration (launch.json)</w:t>
      </w:r>
    </w:p>
    <w:p>
      <w:pPr>
        <w:pStyle w:val="Code"/>
      </w:pPr>
      <w:r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"Web API Mini-Project",</w:t>
        <w:br/>
        <w:t xml:space="preserve">      "type": "python",</w:t>
        <w:br/>
        <w:t xml:space="preserve">      "request": "launch",</w:t>
        <w:br/>
        <w:t xml:space="preserve">      "program": "${workspaceFolder}/web_api_project.py",</w:t>
        <w:br/>
        <w:t xml:space="preserve">      "console": "integratedTerminal"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