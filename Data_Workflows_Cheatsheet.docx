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Workflows Cheatsheet (Python 3.13 · VS Code)</w:t>
      </w:r>
    </w:p>
    <w:p>
      <w:pPr>
        <w:jc w:val="center"/>
      </w:pPr>
      <w:r>
        <w:t>Chris N John · Cleveland, OH — January 12, 2026</w:t>
      </w:r>
    </w:p>
    <w:p>
      <w:r>
        <w:t>Environment: Python 3.13 · VS Code — Refresher/Intermediate</w:t>
      </w:r>
    </w:p>
    <w:p>
      <w:r>
        <w:t>Includes environment-aware setup, expanded collections, and a mini-project with VS Code debugging.</w:t>
      </w:r>
    </w:p>
    <w:p/>
    <w:p>
      <w:pPr>
        <w:pStyle w:val="Heading2"/>
      </w:pPr>
      <w:r>
        <w:t>1) File I/O for Data</w:t>
      </w:r>
    </w:p>
    <w:p>
      <w:r>
        <w:t>Read/write CSV, Excel, JSON using pandas and pathlib.</w:t>
      </w:r>
    </w:p>
    <w:p>
      <w:pPr>
        <w:pStyle w:val="Code"/>
      </w:pPr>
      <w:r>
        <w:t>import pandas as pd</w:t>
        <w:br/>
        <w:t>from pathlib import Path</w:t>
        <w:br/>
        <w:br/>
        <w:t># Read CSV</w:t>
        <w:br/>
        <w:t>df = pd.read_csv('data.csv')  # read_csv: load tabular data</w:t>
        <w:br/>
        <w:br/>
        <w:t># Write Excel</w:t>
        <w:br/>
        <w:t>df.to_excel('output.xlsx', index=False)  # to_excel: export DataFrame to Excel</w:t>
      </w:r>
    </w:p>
    <w:p>
      <w:pPr>
        <w:pStyle w:val="Heading2"/>
      </w:pPr>
      <w:r>
        <w:t>2) pandas Essentials</w:t>
      </w:r>
    </w:p>
    <w:p>
      <w:r>
        <w:t>Create DataFrames, select/filter rows/columns.</w:t>
      </w:r>
    </w:p>
    <w:p>
      <w:pPr>
        <w:pStyle w:val="Code"/>
      </w:pPr>
      <w:r>
        <w:t>data = {'name': ['Alice', 'Bob'], 'score': [10, 20]}</w:t>
        <w:br/>
        <w:t>df = pd.DataFrame(data)  # DataFrame: tabular structure</w:t>
        <w:br/>
        <w:t>print(df[['name']])  # select column</w:t>
        <w:br/>
        <w:t>print(df[df['score'] &gt; 15])  # filter rows</w:t>
      </w:r>
    </w:p>
    <w:p>
      <w:pPr>
        <w:pStyle w:val="Heading2"/>
      </w:pPr>
      <w:r>
        <w:t>3) Data Cleaning Patterns</w:t>
      </w:r>
    </w:p>
    <w:p>
      <w:r>
        <w:t>Normalize strings, parse dates, handle missing values.</w:t>
      </w:r>
    </w:p>
    <w:p>
      <w:pPr>
        <w:pStyle w:val="Code"/>
      </w:pPr>
      <w:r>
        <w:t>df['name'] = df['name'].str.strip().str.casefold()  # normalize</w:t>
        <w:br/>
        <w:t>df['date'] = pd.to_datetime(df['date'], errors='coerce')  # parse dates</w:t>
        <w:br/>
        <w:t>df.fillna(0, inplace=True)  # fill missing values</w:t>
      </w:r>
    </w:p>
    <w:p>
      <w:pPr>
        <w:pStyle w:val="Heading2"/>
      </w:pPr>
      <w:r>
        <w:t>4) Joining &amp; Merging</w:t>
      </w:r>
    </w:p>
    <w:p>
      <w:r>
        <w:t>Combine datasets using merge and concat.</w:t>
      </w:r>
    </w:p>
    <w:p>
      <w:pPr>
        <w:pStyle w:val="Code"/>
      </w:pPr>
      <w:r>
        <w:t>merged = pd.merge(df1, df2, on='id', how='inner')  # merge: join on key</w:t>
        <w:br/>
        <w:t>concat_df = pd.concat([df1, df2])  # concat: stack vertically</w:t>
      </w:r>
    </w:p>
    <w:p>
      <w:pPr>
        <w:pStyle w:val="Heading2"/>
      </w:pPr>
      <w:r>
        <w:t>5) Quick Visualization</w:t>
      </w:r>
    </w:p>
    <w:p>
      <w:r>
        <w:t>Basic charts using pandas.plot().</w:t>
      </w:r>
    </w:p>
    <w:p>
      <w:pPr>
        <w:pStyle w:val="Code"/>
      </w:pPr>
      <w:r>
        <w:t>df['score'].plot(kind='bar', title='Scores')  # plot: quick visualization</w:t>
      </w:r>
    </w:p>
    <w:p>
      <w:pPr>
        <w:pStyle w:val="Heading2"/>
      </w:pPr>
      <w:r>
        <w:t>Mini-Project Script</w:t>
      </w:r>
    </w:p>
    <w:p>
      <w:pPr>
        <w:pStyle w:val="Code"/>
      </w:pPr>
      <w:r>
        <w:t># Mini-Project: Load CSV -&gt; Clean -&gt; Aggregate -&gt; Export Excel -&gt; Plot</w:t>
        <w:br/>
        <w:t>import pandas as pd</w:t>
        <w:br/>
        <w:t>df = pd.read_csv('scores.csv')</w:t>
        <w:br/>
        <w:t>df['user'] = df['user'].str.strip().str.casefold()</w:t>
        <w:br/>
        <w:t>df['score'] = pd.to_numeric(df['score'], errors='coerce').fillna(0).astype(int)</w:t>
        <w:br/>
        <w:t>agg = df.groupby('user', as_index=False)['score'].sum()</w:t>
        <w:br/>
        <w:t>agg.to_excel('report.xlsx', index=False)</w:t>
        <w:br/>
        <w:t>agg.plot(kind='bar', x='user', y='score', title='User Scores')</w:t>
      </w:r>
    </w:p>
    <w:p>
      <w:pPr>
        <w:pStyle w:val="Heading3"/>
      </w:pPr>
      <w:r>
        <w:t>VS Code Launch Configuration (launch.json)</w:t>
      </w:r>
    </w:p>
    <w:p>
      <w:pPr>
        <w:pStyle w:val="Code"/>
      </w:pPr>
      <w:r>
        <w:t>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"name": "Data Workflow Mini-Project",</w:t>
        <w:br/>
        <w:t xml:space="preserve">      "type": "python",</w:t>
        <w:br/>
        <w:t xml:space="preserve">      "request": "launch",</w:t>
        <w:br/>
        <w:t xml:space="preserve">      "program": "${workspaceFolder}/data_workflow.py",</w:t>
        <w:br/>
        <w:t xml:space="preserve">      "console": "integratedTerminal"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