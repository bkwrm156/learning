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Core Python Examples Cheatsheet (Python 3.13 · VS Code)</w:t>
      </w:r>
    </w:p>
    <w:p>
      <w:pPr>
        <w:jc w:val="center"/>
      </w:pPr>
      <w:r>
        <w:t>Chris N John · Cleveland, OH — January 12, 2026</w:t>
      </w:r>
    </w:p>
    <w:p>
      <w:r>
        <w:t>Environment: Python 3.13 · VS Code — Refresher/Intermediate</w:t>
      </w:r>
    </w:p>
    <w:p>
      <w:r>
        <w:t>Includes environment-aware setup, expanded collections, and a pandas mini-project with VS Code debugging.</w:t>
      </w:r>
    </w:p>
    <w:p/>
    <w:p>
      <w:pPr>
        <w:pStyle w:val="Heading2"/>
      </w:pPr>
      <w:r>
        <w:t>0) VS Code Setup (Environment-Aware)</w:t>
      </w:r>
    </w:p>
    <w:p>
      <w:r>
        <w:t>Configure tooling so code is consistent, debuggable, and type-safe.</w:t>
      </w:r>
    </w:p>
    <w:p>
      <w:pPr>
        <w:pStyle w:val="Code"/>
      </w:pPr>
      <w:r>
        <w:t>// .vscode/settings.json</w:t>
        <w:br/>
        <w:t>{</w:t>
        <w:br/>
        <w:t xml:space="preserve">  "python.defaultInterpreterPath": "python",</w:t>
        <w:br/>
        <w:t xml:space="preserve">  "editor.formatOnSave": true,</w:t>
        <w:br/>
        <w:t xml:space="preserve">  "python.formatting.provider": "black",</w:t>
        <w:br/>
        <w:t xml:space="preserve">  "python.analysis.typeCheckingMode": "basic",</w:t>
        <w:br/>
        <w:t xml:space="preserve">  "python.linting.flake8Enabled": true</w:t>
        <w:br/>
        <w:t>}</w:t>
      </w:r>
    </w:p>
    <w:p>
      <w:pPr>
        <w:pStyle w:val="Heading2"/>
      </w:pPr>
      <w:r>
        <w:t>1) Syntax &amp; Flow Basics</w:t>
      </w:r>
    </w:p>
    <w:p>
      <w:r>
        <w:t>Build readable control flow with clear conditions and loops.</w:t>
      </w:r>
    </w:p>
    <w:p>
      <w:pPr>
        <w:pStyle w:val="Code"/>
      </w:pPr>
      <w:r>
        <w:t>x = 10                                # assignment: store a value for reuse</w:t>
        <w:br/>
        <w:t>y = x * 2 + 5                         # expression: compute new value from existing ones</w:t>
        <w:br/>
        <w:br/>
        <w:t>items = []                            # empty list: falsy in condition checks</w:t>
        <w:br/>
        <w:t>if not items:                         # truthiness: empty containers evaluate to False</w:t>
        <w:br/>
        <w:t xml:space="preserve">    print("No items")                 # print: basic output for quick checks</w:t>
        <w:br/>
        <w:br/>
        <w:t>value = None                          # None: explicit “no value”</w:t>
        <w:br/>
        <w:t>if value is None:                     # identity check: the Pythonic way to test None</w:t>
        <w:br/>
        <w:t xml:space="preserve">    print("Missing")</w:t>
        <w:br/>
        <w:br/>
        <w:t>for n in range(5):                    # range: generate sequence 0..4 for iteration</w:t>
        <w:br/>
        <w:t xml:space="preserve">    if n == 3:</w:t>
        <w:br/>
        <w:t xml:space="preserve">        break                        # break: exit loop early when condition met</w:t>
        <w:br/>
        <w:t>else:</w:t>
        <w:br/>
        <w:t xml:space="preserve">    print("Loop completed")           # loop-else: runs only if no break occurred</w:t>
        <w:br/>
        <w:br/>
        <w:t>i = 0</w:t>
        <w:br/>
        <w:t>while i &lt; 5:                          # while: loop until condition becomes False</w:t>
        <w:br/>
        <w:t xml:space="preserve">    i += 1                            # increment: move progress forward</w:t>
        <w:br/>
        <w:t xml:space="preserve">    if i % 2 == 0:</w:t>
        <w:br/>
        <w:t xml:space="preserve">        continue                     # continue: skip to next iteration</w:t>
        <w:br/>
        <w:t xml:space="preserve">    print(i)                          # print: inspect odd values</w:t>
        <w:br/>
        <w:br/>
        <w:t>name = "Chris"</w:t>
        <w:br/>
        <w:t>count = 7</w:t>
        <w:br/>
        <w:t>print(f"Count: {count:03d}")          # format spec: pad integers to width 3 with zeros</w:t>
        <w:br/>
        <w:t>print(f"{name=}")                     # debug syntax: show variable name and value</w:t>
        <w:br/>
        <w:t>print(f"Pi: {3.14159:.2f}")           # precision: round/fmt floats to 2 decimals</w:t>
      </w:r>
    </w:p>
    <w:p>
      <w:pPr>
        <w:pStyle w:val="Heading2"/>
      </w:pPr>
      <w:r>
        <w:t>2) Strings &amp; Slicing</w:t>
      </w:r>
    </w:p>
    <w:p>
      <w:r>
        <w:t>Strings represent text; methods help clean, search, and transform.</w:t>
      </w:r>
    </w:p>
    <w:p>
      <w:pPr>
        <w:pStyle w:val="Code"/>
      </w:pPr>
      <w:r>
        <w:t>s = "  Cleveland, OH  "</w:t>
        <w:br/>
        <w:t>print(s.strip())                      # strip: remove leading/trailing whitespace</w:t>
        <w:br/>
        <w:t>print(s.lower().replace(" ", ""))     # lower: normalize case; replace: remove spaces</w:t>
        <w:br/>
        <w:t>print(s.casefold())                   # casefold: robust case-insensitive normalize (better than lower)</w:t>
        <w:br/>
        <w:t>print(s.startswith(" "))              # startswith: prefix check for validation or parsing</w:t>
        <w:br/>
        <w:t>print(s.endswith("OH  "))             # endswith: suffix check, often used in filters</w:t>
        <w:br/>
        <w:t>print("a,b,c".split(","))             # split: break string into list by delimiter</w:t>
        <w:br/>
        <w:t>print("-".join(["a","b","c"]))        # join: combine list of strings with separator</w:t>
        <w:br/>
        <w:t>print("mississippi".count("s"))       # count: occurrences of substring</w:t>
        <w:br/>
        <w:br/>
        <w:t>t = "abcdef"</w:t>
        <w:br/>
        <w:t>print(t[1:4])                         # slicing: get substring by index range</w:t>
        <w:br/>
        <w:t>print(t[::-1])                        # slicing step -1: reverse string quickly</w:t>
      </w:r>
    </w:p>
    <w:p>
      <w:pPr>
        <w:pStyle w:val="Heading2"/>
      </w:pPr>
      <w:r>
        <w:t>3) Collections (Lists, Tuples, Dicts, Sets)</w:t>
      </w:r>
    </w:p>
    <w:p>
      <w:r>
        <w:t>Core data structures: ordered sequences, fixed records, mappings, and unique sets.</w:t>
      </w:r>
    </w:p>
    <w:p>
      <w:pPr>
        <w:pStyle w:val="Code"/>
      </w:pPr>
      <w:r>
        <w:t># --- Lists ---</w:t>
        <w:br/>
        <w:t>nums = [3, 1, 2]                      # list literal: ordered, mutable collection</w:t>
        <w:br/>
        <w:t>nums.append(4)                        # append: add single item to end</w:t>
        <w:br/>
        <w:t>nums.extend([5, 6])                   # extend: add all items from another iterable</w:t>
        <w:br/>
        <w:t>nums.insert(0, 99)                    # insert: add at index shifting right</w:t>
        <w:br/>
        <w:t>popped = nums.pop()                   # pop: remove &amp; return last item (or index if provided)</w:t>
        <w:br/>
        <w:t>nums.remove(2)                        # remove: delete first matching value (ValueError if absent)</w:t>
        <w:br/>
        <w:t>print(nums.index(1))                  # index: find first index of value</w:t>
        <w:br/>
        <w:t>print(nums.count(3))                  # count: occurrences of a value</w:t>
        <w:br/>
        <w:t>nums.sort(reverse=True)               # sort(reverse): descending order</w:t>
        <w:br/>
        <w:t>nums.reverse()                        # reverse: in-place reversal</w:t>
        <w:br/>
        <w:t>copy_nums = nums.copy()               # copy: shallow copy for independent edits</w:t>
        <w:br/>
        <w:t>print(list(reversed(nums)))           # reversed: iterator over items in reverse</w:t>
        <w:br/>
        <w:t>print(len(nums), sum([1,2,3]))        # len/sum: built-ins for size and aggregation</w:t>
        <w:br/>
        <w:t>print(min([3,1,2]), max([3,1,2]))     # min/max: boundaries</w:t>
        <w:br/>
        <w:t>print(sorted([3,1,2]))                # sorted: non-destructive sorted copy</w:t>
        <w:br/>
        <w:br/>
        <w:t># --- Tuples ---</w:t>
        <w:br/>
        <w:t>point = (10, 20)                      # tuple: immutable record</w:t>
        <w:br/>
        <w:t>a, b = point                          # unpack: assign components quickly</w:t>
        <w:br/>
        <w:t>print(point.count(10), point.index(20)) # count/index: value stats in tuple</w:t>
        <w:br/>
        <w:t>cfg = ("localhost", 5432, True)       # tuple: protect fixed configuration</w:t>
        <w:br/>
        <w:br/>
        <w:t># --- Dicts ---</w:t>
        <w:br/>
        <w:t>cfg = {"host": "localhost", "port": 5432}     # dict: key-value mapping</w:t>
        <w:br/>
        <w:t>print(cfg.get("user", "postgres"))            # get: safe access with default</w:t>
        <w:br/>
        <w:t>cfg["timeout"] = 2.0                          # assignment: set/overwrite value</w:t>
        <w:br/>
        <w:t>cfg.update({"ssl": True})                     # update: merge new keys/values</w:t>
        <w:br/>
        <w:t>cfg |= {"retries": 3}                         # |=: union update (merge)</w:t>
        <w:br/>
        <w:t>print(list(cfg.keys()), list(cfg.values()))    # keys/values: dynamic views</w:t>
        <w:br/>
        <w:t>print(list(cfg.items()))                       # items: (key, value) pairs</w:t>
        <w:br/>
        <w:t>print(cfg.pop("ssl"))                          # pop: remove key &amp; return value</w:t>
        <w:br/>
        <w:t>print(cfg.popitem())                           # popitem: remove &amp; return last inserted pair</w:t>
        <w:br/>
        <w:t>cfg.setdefault("region", "us-east")           # setdefault: get or set default</w:t>
        <w:br/>
        <w:br/>
        <w:t># --- Sets ---</w:t>
        <w:br/>
        <w:t>a = {1, 2, 3}                                  # set: unique items, fast membership</w:t>
        <w:br/>
        <w:t>a.add(4)                                       # add: insert single value</w:t>
        <w:br/>
        <w:t>a.update([4,5,6])                              # update: add many values</w:t>
        <w:br/>
        <w:t>a.discard(99)                                  # discard: remove if present (no error)</w:t>
        <w:br/>
        <w:t># a.remove(99)                                 # remove: raises KeyError if missing</w:t>
        <w:br/>
        <w:t>print(a.pop())                                 # pop: remove &amp; return arbitrary element</w:t>
        <w:br/>
        <w:t>b = {3, 4, 5}</w:t>
        <w:br/>
        <w:t>print({1,2,3} | b)                             # union: combine distinct elements</w:t>
        <w:br/>
        <w:t>print({1,2,3} &amp; b)                             # intersection: common elements only</w:t>
        <w:br/>
        <w:t>print({1,2,3} - b)                             # difference: elements in left not in right</w:t>
        <w:br/>
        <w:t>print({1,2,3} ^ b)                             # symmetric difference: elements in exactly one set</w:t>
        <w:br/>
        <w:t>print({1,2} &lt;= {1,2,3})                        # subset test</w:t>
        <w:br/>
        <w:t>print({1,2,3} &gt;= {1,2})                        # superset test</w:t>
      </w:r>
    </w:p>
    <w:p>
      <w:pPr>
        <w:pStyle w:val="Heading2"/>
      </w:pPr>
      <w:r>
        <w:t>4) collections Helpers (Counter, defaultdict, deque, namedtuple)</w:t>
      </w:r>
    </w:p>
    <w:p>
      <w:r>
        <w:t>Power tools for counting, auto-initialized maps, fast queues, and lightweight records.</w:t>
      </w:r>
    </w:p>
    <w:p>
      <w:pPr>
        <w:pStyle w:val="Code"/>
      </w:pPr>
      <w:r>
        <w:t>from collections import Counter, defaultdict, deque, namedtuple</w:t>
        <w:br/>
        <w:br/>
        <w:t>c = Counter("mississippi")                    # Counter: tally occurrences per element</w:t>
        <w:br/>
        <w:t>print(c.most_common(2))                        # most_common: top N frequent elements</w:t>
        <w:br/>
        <w:t>print(c["s"])                                  # direct key count lookup</w:t>
        <w:br/>
        <w:br/>
        <w:t>d = defaultdict(list)                         # defaultdict: create lists for missing keys</w:t>
        <w:br/>
        <w:t>d["errors"].append("timeout")                 # append: accumulate messages</w:t>
        <w:br/>
        <w:t>d["errors"].append("unauthorized")</w:t>
        <w:br/>
        <w:br/>
        <w:t>q = deque([1,2,3], maxlen=4)                   # deque: efficient double-ended queue</w:t>
        <w:br/>
        <w:t>q.appendleft(0)                                 # appendleft: push to left end</w:t>
        <w:br/>
        <w:t>q.append(4)                                     # append: push to right end (auto-drop oldest if full)</w:t>
        <w:br/>
        <w:br/>
        <w:t>Record = namedtuple("Record", ["id", "name"]) # namedtuple: typed, named fields</w:t>
        <w:br/>
        <w:t>rec = Record(1, "alice")                       # instantiate: create record</w:t>
        <w:br/>
        <w:t>print(rec.id, rec.name)                         # field access</w:t>
      </w:r>
    </w:p>
    <w:p>
      <w:pPr>
        <w:pStyle w:val="Heading2"/>
      </w:pPr>
      <w:r>
        <w:t>5) Comprehensions (List/Dict/Set)</w:t>
      </w:r>
    </w:p>
    <w:p>
      <w:r>
        <w:t>Compact, readable transformations for sequences and mappings.</w:t>
      </w:r>
    </w:p>
    <w:p>
      <w:pPr>
        <w:pStyle w:val="Code"/>
      </w:pPr>
      <w:r>
        <w:t>evens_squared = [n*n for n in range(20) if n % 2 == 0]    # list comp: filter &amp; transform</w:t>
        <w:br/>
        <w:t>sizes = {name: len(name) for name in ["alice", "bob"]}     # dict comp: build lookup</w:t>
        <w:br/>
        <w:t>uniq_lengths = {len(w) for w in ["a", "bb", "ccc", "bb"]} # set comp: unique transformed values</w:t>
      </w:r>
    </w:p>
    <w:p>
      <w:pPr>
        <w:pStyle w:val="Heading2"/>
      </w:pPr>
      <w:r>
        <w:t>6) Functions &amp; Parameters</w:t>
      </w:r>
    </w:p>
    <w:p>
      <w:r>
        <w:t>Encapsulate logic, reuse code, and communicate intent via signatures.</w:t>
      </w:r>
    </w:p>
    <w:p>
      <w:pPr>
        <w:pStyle w:val="Code"/>
      </w:pPr>
      <w:r>
        <w:t>def greet(name: str, loud: bool = False) -&gt; str:  # define: callable with typed params</w:t>
        <w:br/>
        <w:t xml:space="preserve">    msg = f"Hello, {name}"                        # f-string: compose greeting</w:t>
        <w:br/>
        <w:t xml:space="preserve">    return msg.upper() if loud else msg           # conditional expression</w:t>
        <w:br/>
        <w:br/>
        <w:t>def add_all(*nums: int) -&gt; int:                   # *args: variable number of positional ints</w:t>
        <w:br/>
        <w:t xml:space="preserve">    return sum(nums)                              # sum: aggregate numeric sequence</w:t>
        <w:br/>
        <w:br/>
        <w:t>def configure(**options):                         # **kwargs: collect arbitrary keyword options</w:t>
        <w:br/>
        <w:t xml:space="preserve">    return options                                # return: expose configured settings</w:t>
        <w:br/>
        <w:br/>
        <w:t>def connect(host: str, *, port: int = 5432, ssl: bool = True):  # keyword-only: enforce clarity</w:t>
        <w:br/>
        <w:t xml:space="preserve">    return (host, port, ssl)</w:t>
        <w:br/>
        <w:br/>
        <w:t>print(greet("Chris", loud=True))                  # call: execute function with arguments</w:t>
        <w:br/>
        <w:t>print(add_all(1, 2, 3, 4))                        # call: pass variadic inputs</w:t>
        <w:br/>
        <w:t>print(configure(retries=3, timeout=2.0))          # call: keyword args become dict entries</w:t>
        <w:br/>
        <w:t>print(connect("db", port=6543))                   # call: keyword-only params must be named</w:t>
      </w:r>
    </w:p>
    <w:p>
      <w:pPr>
        <w:pStyle w:val="Heading2"/>
      </w:pPr>
      <w:r>
        <w:t>7) Lambdas &amp; Built-ins</w:t>
      </w:r>
    </w:p>
    <w:p>
      <w:r>
        <w:t>Concise helpers for transforming, filtering, and ordering sequences.</w:t>
      </w:r>
    </w:p>
    <w:p>
      <w:pPr>
        <w:pStyle w:val="Code"/>
      </w:pPr>
      <w:r>
        <w:t>records = [{"user": "alice", "score": 10}, {"user": "bob", "score": 7}]</w:t>
        <w:br/>
        <w:t>top = sorted(records, key=lambda r: r["score"], reverse=True) # sorted: order items by computed key</w:t>
        <w:br/>
        <w:br/>
        <w:t>nums = [0, 1, 2, 3]</w:t>
        <w:br/>
        <w:t>print(any(nums))     # any: True if any element is truthy</w:t>
        <w:br/>
        <w:t>print(all(n &gt; 0 for n in nums))  # all: True if all match predicate</w:t>
        <w:br/>
        <w:t>pairs = list(zip(["a", "b"], [1, 2]))  # zip: pair elements from multiple iterables</w:t>
        <w:br/>
        <w:t>for i, item in enumerate(["x", "y"], start=1):  # enumerate: index items with offset</w:t>
        <w:br/>
        <w:t xml:space="preserve">    print(i, item)</w:t>
      </w:r>
    </w:p>
    <w:p>
      <w:pPr>
        <w:pStyle w:val="Heading2"/>
      </w:pPr>
      <w:r>
        <w:t>8) Modules &amp; Imports</w:t>
      </w:r>
    </w:p>
    <w:p>
      <w:r>
        <w:t>Organize code across files; prefer absolute imports for clarity.</w:t>
      </w:r>
    </w:p>
    <w:p>
      <w:pPr>
        <w:pStyle w:val="Code"/>
      </w:pPr>
      <w:r>
        <w:t>import math                   # import: load module</w:t>
        <w:br/>
        <w:t>from pathlib import Path      # from-import: bring specific names</w:t>
        <w:br/>
        <w:t># from .utils import slugify  # relative import: use within packages only</w:t>
      </w:r>
    </w:p>
    <w:p>
      <w:pPr>
        <w:pStyle w:val="Heading2"/>
      </w:pPr>
      <w:r>
        <w:t>9) Error Handling &amp; Context Managers</w:t>
      </w:r>
    </w:p>
    <w:p>
      <w:r>
        <w:t>Handle failures gracefully and guarantee resource cleanup.</w:t>
      </w:r>
    </w:p>
    <w:p>
      <w:pPr>
        <w:pStyle w:val="Code"/>
      </w:pPr>
      <w:r>
        <w:t>from contextlib import suppress</w:t>
        <w:br/>
        <w:t>from pathlib import Path</w:t>
        <w:br/>
        <w:br/>
        <w:t>try:</w:t>
        <w:br/>
        <w:t xml:space="preserve">    int("x")                                     # int: convert string to integer (ValueError if invalid)</w:t>
        <w:br/>
        <w:t>except ValueError as e:                          # except: catch specific exception type</w:t>
        <w:br/>
        <w:t xml:space="preserve">    print(f"Bad value: {e}")                     # print: log error</w:t>
        <w:br/>
        <w:t>else:</w:t>
        <w:br/>
        <w:t xml:space="preserve">    print("No exception!")                       # else: only if try-succeeds</w:t>
        <w:br/>
        <w:t>finally:</w:t>
        <w:br/>
        <w:t xml:space="preserve">    pass                                         # finally: always runs</w:t>
        <w:br/>
        <w:br/>
        <w:t>with suppress(FileNotFoundError):                # suppress: ignore expected exceptions</w:t>
        <w:br/>
        <w:t xml:space="preserve">    Path("temp.log").unlink()                    # unlink: delete file if present</w:t>
        <w:br/>
        <w:br/>
        <w:t>class locker:</w:t>
        <w:br/>
        <w:t xml:space="preserve">    def __enter__(self):                         # __enter__: acquire resource</w:t>
        <w:br/>
        <w:t xml:space="preserve">        print("Lock acquired")</w:t>
        <w:br/>
        <w:t xml:space="preserve">    def __exit__(self, exc_type, exc, tb):       # __exit__: release resource</w:t>
        <w:br/>
        <w:t xml:space="preserve">        print("Lock released")</w:t>
        <w:br/>
        <w:br/>
        <w:t>with locker():                                   # with: deterministic release</w:t>
        <w:br/>
        <w:t xml:space="preserve">    Path("work.txt").write_text("done")          # write_text: create file with content</w:t>
      </w:r>
    </w:p>
    <w:p>
      <w:pPr>
        <w:pStyle w:val="Heading2"/>
      </w:pPr>
      <w:r>
        <w:t>10) Iterators, Generators &amp; itertools</w:t>
      </w:r>
    </w:p>
    <w:p>
      <w:r>
        <w:t>Lazily produce data to conserve memory and compose pipelines.</w:t>
      </w:r>
    </w:p>
    <w:p>
      <w:pPr>
        <w:pStyle w:val="Code"/>
      </w:pPr>
      <w:r>
        <w:t>from itertools import islice, chain, groupby, product, tee</w:t>
        <w:br/>
        <w:br/>
        <w:t>def read_lines(path: str):                       # generator: produce items over time</w:t>
        <w:br/>
        <w:t xml:space="preserve">    with open(path, "r", encoding="utf-8") as f: # with: ensure file closure</w:t>
        <w:br/>
        <w:t xml:space="preserve">        for line in f:                           # iterate: stream lines from file</w:t>
        <w:br/>
        <w:t xml:space="preserve">            yield line.rstrip("\n")              # yield: emit next value lazily</w:t>
        <w:br/>
        <w:br/>
        <w:t>sizes = (len(s) for s in ["a", "abcd", "xyz"])   # generator expr: lazy pipeline</w:t>
        <w:br/>
        <w:t>print(sum(sizes))                                # sum: consume generator</w:t>
        <w:br/>
        <w:br/>
        <w:t>first_five = list(islice(range(1000), 5))        # islice: take first N items</w:t>
        <w:br/>
        <w:t>nested = [[1, 2], [3], [4, 5]]</w:t>
        <w:br/>
        <w:t>flat = list(chain.from_iterable(nested))         # chain: flatten one level</w:t>
        <w:br/>
        <w:t>pairs = list(product([1,2], ["a","b"]))        # product: Cartesian product</w:t>
        <w:br/>
        <w:br/>
        <w:t>nums = [("a",1),("a",2),("b",3)]</w:t>
        <w:br/>
        <w:t>nums_sorted = sorted(nums, key=lambda x: x[0])   # sorted: prep for groupby</w:t>
        <w:br/>
        <w:t>for key, group in groupby(nums_sorted, key=lambda x: x[0]):  # groupby: group consecutive</w:t>
        <w:br/>
        <w:t xml:space="preserve">    print(key, list(group))                      # list: materialize group</w:t>
        <w:br/>
        <w:br/>
        <w:t>it1, it2 = tee(range(3))                         # tee: duplicate iterator</w:t>
        <w:br/>
        <w:t>print(list(it1), list(it2))</w:t>
      </w:r>
    </w:p>
    <w:p>
      <w:pPr>
        <w:pStyle w:val="Heading2"/>
      </w:pPr>
      <w:r>
        <w:t>11) Decorators &amp; functools</w:t>
      </w:r>
    </w:p>
    <w:p>
      <w:r>
        <w:t>Cross-cutting behaviors (timing, caching, partials, reduce, singledispatch).</w:t>
      </w:r>
    </w:p>
    <w:p>
      <w:pPr>
        <w:pStyle w:val="Code"/>
      </w:pPr>
      <w:r>
        <w:t>import functools, operator, time</w:t>
        <w:br/>
        <w:br/>
        <w:t>@functools.lru_cache(maxsize=128)</w:t>
        <w:br/>
        <w:t>def fib(n: int) -&gt; int:                            # lru_cache: memoize results</w:t>
        <w:br/>
        <w:t xml:space="preserve">    return n if n &lt; 2 else fib(n-1) + fib(n-2)</w:t>
        <w:br/>
        <w:br/>
        <w:t>add10 = functools.partial(lambda a, b: a + b, 10) # partial: pre-fill params</w:t>
        <w:br/>
        <w:t>print(add10(5))                                    # call: invoke with remaining arg</w:t>
        <w:br/>
        <w:br/>
        <w:t>numbers = [1, 2, 3, 4]</w:t>
        <w:br/>
        <w:t>print(functools.reduce(operator.add, numbers))     # reduce: fold sequence into one</w:t>
        <w:br/>
        <w:br/>
        <w:t>@functools.singledispatch</w:t>
        <w:br/>
        <w:t>def stringify(obj) -&gt; str:                          # singledispatch: type-based overload</w:t>
        <w:br/>
        <w:t xml:space="preserve">    return str(obj)</w:t>
        <w:br/>
        <w:br/>
        <w:t>@stringify.register(int)</w:t>
        <w:br/>
        <w:t>def _(obj: int) -&gt; str:</w:t>
        <w:br/>
        <w:t xml:space="preserve">    return f"int:{obj}"</w:t>
        <w:br/>
        <w:br/>
        <w:t>@stringify.register(list)</w:t>
        <w:br/>
        <w:t>def _(obj: list) -&gt; str:</w:t>
        <w:br/>
        <w:t xml:space="preserve">    return f"list(len={len(obj)})"</w:t>
        <w:br/>
        <w:br/>
        <w:t>print(stringify(5), stringify([1,2,3]))           # dispatch: choose impl by type</w:t>
        <w:br/>
        <w:br/>
        <w:t># Timing decorator</w:t>
        <w:br/>
        <w:br/>
        <w:t>def timed(fn):                                     # decorator: wrap function behavior</w:t>
        <w:br/>
        <w:t xml:space="preserve">    @functools.wraps(fn)                            # wraps: preserve metadata</w:t>
        <w:br/>
        <w:t xml:space="preserve">    def wrapper(*args, **kwargs):</w:t>
        <w:br/>
        <w:t xml:space="preserve">        start = time.perf_counter()                 # perf_counter: high-res timer</w:t>
        <w:br/>
        <w:t xml:space="preserve">        result = fn(*args, **kwargs)</w:t>
        <w:br/>
        <w:t xml:space="preserve">        print(f"{fn.__name__} took {time.perf_counter() - start:.3f}s")</w:t>
        <w:br/>
        <w:t xml:space="preserve">        return result</w:t>
        <w:br/>
        <w:t xml:space="preserve">    return wrapper</w:t>
        <w:br/>
        <w:br/>
        <w:t>@timed</w:t>
        <w:br/>
        <w:t>def work(n: int) -&gt; int:</w:t>
        <w:br/>
        <w:t xml:space="preserve">    return sum(range(n))                            # sum: aggregate numbers</w:t>
        <w:br/>
        <w:br/>
        <w:t>work(1_000_000)</w:t>
      </w:r>
    </w:p>
    <w:p>
      <w:pPr>
        <w:pStyle w:val="Heading2"/>
      </w:pPr>
      <w:r>
        <w:t>12) Object-Oriented Basics &amp; Type Hints</w:t>
      </w:r>
    </w:p>
    <w:p>
      <w:r>
        <w:t>Model state/behavior with classes; make intent explicit with types.</w:t>
      </w:r>
    </w:p>
    <w:p>
      <w:pPr>
        <w:pStyle w:val="Code"/>
      </w:pPr>
      <w:r>
        <w:t>class User:</w:t>
        <w:br/>
        <w:t xml:space="preserve">    def __init__(self, name: str):                 # __init__: initialize instance</w:t>
        <w:br/>
        <w:t xml:space="preserve">        self.name = name</w:t>
        <w:br/>
        <w:t xml:space="preserve">    def greet(self) -&gt; str:</w:t>
        <w:br/>
        <w:t xml:space="preserve">        return f"Hello, {self.name}"               # method: instance behavior</w:t>
        <w:br/>
        <w:br/>
        <w:t>class Admin(User):</w:t>
        <w:br/>
        <w:t xml:space="preserve">    def greet(self) -&gt; str:</w:t>
        <w:br/>
        <w:t xml:space="preserve">        return f"[ADMIN] {super().greet()}"        # super: call parent method</w:t>
        <w:br/>
        <w:br/>
        <w:t>from dataclasses import dataclass</w:t>
        <w:br/>
        <w:t>@dataclass</w:t>
        <w:br/>
        <w:t>class ServerConfig:</w:t>
        <w:br/>
        <w:t xml:space="preserve">    host: str</w:t>
        <w:br/>
        <w:t xml:space="preserve">    port: int = 5432</w:t>
        <w:br/>
        <w:t xml:space="preserve">    ssl: bool = True</w:t>
        <w:br/>
        <w:br/>
        <w:t>from typing import TypedDict, Protocol, TypeVar, Generic, Optional</w:t>
        <w:br/>
        <w:br/>
        <w:t>class UserRow(TypedDict):</w:t>
        <w:br/>
        <w:t xml:space="preserve">    user: str</w:t>
        <w:br/>
        <w:t xml:space="preserve">    score: int</w:t>
        <w:br/>
        <w:br/>
        <w:t>class Greeter(Protocol):</w:t>
        <w:br/>
        <w:t xml:space="preserve">    def greet(self) -&gt; str: ...                     # Protocol: structural typing</w:t>
        <w:br/>
        <w:br/>
        <w:t>T = TypeVar("T")</w:t>
        <w:br/>
        <w:t>class Box(Generic[T]):</w:t>
        <w:br/>
        <w:t xml:space="preserve">    def __init__(self, value: T):</w:t>
        <w:br/>
        <w:t xml:space="preserve">        self.value = value                          # Generic: parameterized type</w:t>
        <w:br/>
        <w:br/>
        <w:t>def maybe_port(s: Optional[str]) -&gt; int:</w:t>
        <w:br/>
        <w:t xml:space="preserve">    return int(s) if s is not None else 0          # Optional: handle None explicitly</w:t>
      </w:r>
    </w:p>
    <w:p>
      <w:pPr>
        <w:pStyle w:val="Heading2"/>
      </w:pPr>
      <w:r>
        <w:t>13) Files &amp; I/O (text, CSV, JSON; pathlib)</w:t>
      </w:r>
    </w:p>
    <w:p>
      <w:r>
        <w:t>Read/write common data formats predictably with modern path handling.</w:t>
      </w:r>
    </w:p>
    <w:p>
      <w:pPr>
        <w:pStyle w:val="Code"/>
      </w:pPr>
      <w:r>
        <w:t>from pathlib import Path</w:t>
        <w:br/>
        <w:t>import csv, json</w:t>
        <w:br/>
        <w:br/>
        <w:t>p = Path("data/example.txt")</w:t>
        <w:br/>
        <w:t>p.parent.mkdir(exist_ok=True)                       # mkdir: ensure directory exists</w:t>
        <w:br/>
        <w:t>p.write_text("hello\n", encoding="utf-8")           # write_text: write string to file</w:t>
        <w:br/>
        <w:t>print(p.read_text(encoding="utf-8"))                # read_text: read back string</w:t>
        <w:br/>
        <w:br/>
        <w:t>csv_path = Path("data/users.csv")</w:t>
        <w:br/>
        <w:t>with csv_path.open("w", newline="", encoding="utf-8") as f:</w:t>
        <w:br/>
        <w:t xml:space="preserve">    writer = csv.DictWriter(f, fieldnames=["user", "score"])  # DictWriter: write rows from dicts</w:t>
        <w:br/>
        <w:t xml:space="preserve">    writer.writeheader()                           # writeheader: header row</w:t>
        <w:br/>
        <w:t xml:space="preserve">    writer.writerow({"user": "alice", "score": 10}) # writerow: write one record</w:t>
        <w:br/>
        <w:br/>
        <w:t>jpath = Path("data/config.json")</w:t>
        <w:br/>
        <w:t>json.dump({"host": "localhost", "port": 5432}, jpath.open("w", encoding="utf-8"))  # dump: serialize to file</w:t>
        <w:br/>
        <w:t>cfg = json.load(jpath.open("r", encoding="utf-8"))  # load: parse JSON into dict</w:t>
      </w:r>
    </w:p>
    <w:p>
      <w:pPr>
        <w:pStyle w:val="Heading2"/>
      </w:pPr>
      <w:r>
        <w:t>14) datetime &amp; zoneinfo</w:t>
      </w:r>
    </w:p>
    <w:p>
      <w:r>
        <w:t>Handle time correctly across zones; format, parse, and compute durations.</w:t>
      </w:r>
    </w:p>
    <w:p>
      <w:pPr>
        <w:pStyle w:val="Code"/>
      </w:pPr>
      <w:r>
        <w:t>from datetime import datetime, timedelta</w:t>
        <w:br/>
        <w:t>from zoneinfo import ZoneInfo</w:t>
        <w:br/>
        <w:br/>
        <w:t>now = datetime.now(ZoneInfo("America/New_York"))   # ZoneInfo: timezone-aware timestamp</w:t>
        <w:br/>
        <w:t>fmt = now.strftime("%Y-%m-%d %H:%M")               # strftime: format datetime into string</w:t>
        <w:br/>
        <w:t>parsed = datetime.strptime("2026-01-12 10:30", "%Y-%m-%d %H:%M")  # strptime: parse string into datetime</w:t>
        <w:br/>
        <w:t>later = now + timedelta(days=7)                    # timedelta: compute durations/offsets</w:t>
        <w:br/>
        <w:t>utc = now.astimezone(ZoneInfo("UTC"))              # astimezone: convert to different timezone</w:t>
      </w:r>
    </w:p>
    <w:p>
      <w:pPr>
        <w:pStyle w:val="Heading2"/>
      </w:pPr>
      <w:r>
        <w:t>15) re (Regex)</w:t>
      </w:r>
    </w:p>
    <w:p>
      <w:r>
        <w:t>Validate and parse text with powerful search patterns and flags.</w:t>
      </w:r>
    </w:p>
    <w:p>
      <w:pPr>
        <w:pStyle w:val="Code"/>
      </w:pPr>
      <w:r>
        <w:t>import re</w:t>
        <w:br/>
        <w:br/>
        <w:t>m = re.search(r"(\w+)@(\w+)\.(\w+)", "alice@example.com")  # search: find first match</w:t>
        <w:br/>
        <w:t>if m:</w:t>
        <w:br/>
        <w:t xml:space="preserve">    user, domain, tld = m.groups()                         # groups: capture subpatterns</w:t>
        <w:br/>
        <w:t xml:space="preserve">    print(user, domain, tld)</w:t>
        <w:br/>
        <w:br/>
        <w:t>pattern = re.compile(r"^\d{3}-\d{2}-\d{4}$")               # compile: pre-compile pattern</w:t>
        <w:br/>
        <w:t>print(bool(pattern.match("123-45-6789")))                  # match: anchor at start</w:t>
        <w:br/>
        <w:br/>
        <w:t>re_flags = re.compile(r"café", flags=re.IGNORECASE)        # IGNORECASE: case-insensitive</w:t>
        <w:br/>
        <w:t>print(bool(re_flags.search("CAFÉ")))                       # search: scan entire string</w:t>
      </w:r>
    </w:p>
    <w:p>
      <w:pPr>
        <w:pStyle w:val="Heading2"/>
      </w:pPr>
      <w:r>
        <w:t>16) Logging (handlers &amp; structured format)</w:t>
      </w:r>
    </w:p>
    <w:p>
      <w:r>
        <w:t>Emit consistent logs to console and files for observability.</w:t>
      </w:r>
    </w:p>
    <w:p>
      <w:pPr>
        <w:pStyle w:val="Code"/>
      </w:pPr>
      <w:r>
        <w:t>import logging</w:t>
        <w:br/>
        <w:t>logger = logging.getLogger("app")                          # getLogger: create named logger</w:t>
        <w:br/>
        <w:t>logger.setLevel(logging.INFO)                              # setLevel: control verbosity</w:t>
        <w:br/>
        <w:br/>
        <w:t>fmt = logging.Formatter("%(asctime)s %(levelname)s %(name)s %(message)s")  # Formatter: log structure</w:t>
        <w:br/>
        <w:br/>
        <w:t>sh = logging.StreamHandler()                               # StreamHandler: console logs</w:t>
        <w:br/>
        <w:t>sh.setFormatter(fmt)</w:t>
        <w:br/>
        <w:t>fh = logging.FileHandler("app.log", encoding="utf-8")      # FileHandler: file logs</w:t>
        <w:br/>
        <w:t>fh.setFormatter(fmt)</w:t>
        <w:br/>
        <w:br/>
        <w:t>logger.addHandler(sh)                                      # addHandler: attach outputs</w:t>
        <w:br/>
        <w:t>logger.addHandler(fh)</w:t>
        <w:br/>
        <w:br/>
        <w:t>logger.info("Service started")                             # info: progress event</w:t>
        <w:br/>
        <w:t>logger.error("Something failed", exc_info=True)            # error: include stack trace</w:t>
      </w:r>
    </w:p>
    <w:p>
      <w:pPr>
        <w:pStyle w:val="Heading2"/>
      </w:pPr>
      <w:r>
        <w:t>17) Config &amp; CLI (argparse, env, .env pattern)</w:t>
      </w:r>
    </w:p>
    <w:p>
      <w:r>
        <w:t>Read runtime settings from CLI and environment; simple .env loader.</w:t>
      </w:r>
    </w:p>
    <w:p>
      <w:pPr>
        <w:pStyle w:val="Code"/>
      </w:pPr>
      <w:r>
        <w:t>import argparse, os</w:t>
        <w:br/>
        <w:br/>
        <w:t>p = argparse.ArgumentParser(description="Example")          # ArgumentParser: define CLI</w:t>
        <w:br/>
        <w:t>p.add_argument("--host", default="localhost")               # add_argument: declare option</w:t>
        <w:br/>
        <w:t>args = p.parse_args()                                       # parse_args: read CLI inputs</w:t>
        <w:br/>
        <w:br/>
        <w:t>host = os.getenv("APP_HOST", args.host)                     # getenv: read env or fallback</w:t>
        <w:br/>
        <w:t>print(host)                                                 # print: chosen host</w:t>
        <w:br/>
        <w:br/>
        <w:t># Minimal .env loader</w:t>
        <w:br/>
        <w:br/>
        <w:t>def load_env(path=".env"):</w:t>
        <w:br/>
        <w:t xml:space="preserve">    """Load KEY=VALUE lines into os.environ."""</w:t>
        <w:br/>
        <w:t xml:space="preserve">    if not os.path.exists(path):</w:t>
        <w:br/>
        <w:t xml:space="preserve">        return</w:t>
        <w:br/>
        <w:t xml:space="preserve">    with open(path, "r", encoding="utf-8") as f:</w:t>
        <w:br/>
        <w:t xml:space="preserve">        for line in f:</w:t>
        <w:br/>
        <w:t xml:space="preserve">            line = line.strip()</w:t>
        <w:br/>
        <w:t xml:space="preserve">            if not line or line.startswith("#"):</w:t>
        <w:br/>
        <w:t xml:space="preserve">                continue</w:t>
        <w:br/>
        <w:t xml:space="preserve">            k, _, v = line.partition("=")                   # partition: split into key/value</w:t>
        <w:br/>
        <w:t xml:space="preserve">            os.environ.setdefault(k, v)                     # setdefault: set only if missing</w:t>
      </w:r>
    </w:p>
    <w:p>
      <w:pPr>
        <w:pStyle w:val="Heading2"/>
      </w:pPr>
      <w:r>
        <w:t>18) Subprocess (safe command execution)</w:t>
      </w:r>
    </w:p>
    <w:p>
      <w:r>
        <w:t>Run external commands safely without shell injection; capture outputs.</w:t>
      </w:r>
    </w:p>
    <w:p>
      <w:pPr>
        <w:pStyle w:val="Code"/>
      </w:pPr>
      <w:r>
        <w:t>import subprocess</w:t>
        <w:br/>
        <w:br/>
        <w:t>result = subprocess.run(</w:t>
        <w:br/>
        <w:t xml:space="preserve">    ["python", "--version"],                                # argv list: avoid shell=True for safety</w:t>
        <w:br/>
        <w:t xml:space="preserve">    capture_output=True,                                     # capture_output: collect stdout/stderr</w:t>
        <w:br/>
        <w:t xml:space="preserve">    text=True,                                               # text: decode bytes to str</w:t>
        <w:br/>
        <w:t xml:space="preserve">    check=False                                              # check: don’t raise on non-zero exit</w:t>
        <w:br/>
        <w:t>)</w:t>
        <w:br/>
        <w:t>print(result.stdout.strip())                                # stdout: command output</w:t>
        <w:br/>
        <w:br/>
        <w:t>subprocess.run(["ls", "-la"], check=True)                   # run: execute command, raising on failure</w:t>
      </w:r>
    </w:p>
    <w:p>
      <w:pPr>
        <w:pStyle w:val="Heading2"/>
      </w:pPr>
      <w:r>
        <w:t>Mini-Project Script (mini_report.py)</w:t>
      </w:r>
    </w:p>
    <w:p>
      <w:pPr>
        <w:pStyle w:val="Code"/>
      </w:pPr>
      <w:r>
        <w:t>"""</w:t>
        <w:br/>
        <w:t>CSV -&gt; Clean -&gt; Aggregate -&gt; Excel</w:t>
        <w:br/>
        <w:t>Usage:</w:t>
        <w:br/>
        <w:t xml:space="preserve">  python mini_report.py --in data/scores.csv --out data/report.xlsx</w:t>
        <w:br/>
        <w:t>"""</w:t>
        <w:br/>
        <w:br/>
        <w:t>from __future__ import annotations</w:t>
        <w:br/>
        <w:t>from pathlib import Path</w:t>
        <w:br/>
        <w:t>import logging</w:t>
        <w:br/>
        <w:t>import argparse</w:t>
        <w:br/>
        <w:t>import pandas as pd</w:t>
        <w:br/>
        <w:t>from datetime import datetime</w:t>
        <w:br/>
        <w:br/>
        <w:br/>
        <w:t>def setup_logging() -&gt; None:</w:t>
        <w:br/>
        <w:t xml:space="preserve">    logging.basicConfig(</w:t>
        <w:br/>
        <w:t xml:space="preserve">        level=logging.INFO,</w:t>
        <w:br/>
        <w:t xml:space="preserve">        format="%(asctime)s %(levelname)s %(message)s",</w:t>
        <w:br/>
        <w:t xml:space="preserve">        datefmt="%H:%M:%S",</w:t>
        <w:br/>
        <w:t xml:space="preserve">    )</w:t>
        <w:br/>
        <w:br/>
        <w:br/>
        <w:t>def parse_args() -&gt; argparse.Namespace:</w:t>
        <w:br/>
        <w:t xml:space="preserve">    p = argparse.ArgumentParser(description="Generate Excel report from CSV scores.")</w:t>
        <w:br/>
        <w:t xml:space="preserve">    p.add_argument("--in", dest="input", type=str, default="data/scores.csv",</w:t>
        <w:br/>
        <w:t xml:space="preserve">                   help="Input CSV path (default: data/scores.csv)")</w:t>
        <w:br/>
        <w:t xml:space="preserve">    p.add_argument("--out", dest="output", type=str, default="data/report.xlsx",</w:t>
        <w:br/>
        <w:t xml:space="preserve">                   help="Output Excel path (default: data/report.xlsx)")</w:t>
        <w:br/>
        <w:t xml:space="preserve">    return p.parse_args()</w:t>
        <w:br/>
        <w:br/>
        <w:br/>
        <w:t>def ensure_sample_csv(path: Path) -&gt; None:</w:t>
        <w:br/>
        <w:t xml:space="preserve">    path.parent.mkdir(parents=True, exist_ok=True)</w:t>
        <w:br/>
        <w:t xml:space="preserve">    if not path.exists():</w:t>
        <w:br/>
        <w:t xml:space="preserve">        path.write_text("user,score\nalice,10\nbob,7\nalice,12\n", encoding="utf-8")</w:t>
        <w:br/>
        <w:br/>
        <w:br/>
        <w:t>def clean_and_aggregate(df: pd.DataFrame) -&gt; pd.DataFrame:</w:t>
        <w:br/>
        <w:t xml:space="preserve">    df["user"] = df["user"].astype(str).str.strip().str.casefold()</w:t>
        <w:br/>
        <w:t xml:space="preserve">    df["score"] = pd.to_numeric(df["score"], errors="coerce").fillna(0).astype(int)</w:t>
        <w:br/>
        <w:t xml:space="preserve">    agg = df.groupby("user", as_index=False)["score"].sum()</w:t>
        <w:br/>
        <w:t xml:space="preserve">    return agg.sort_values(["score", "user"], ascending=[False, True]).reset_index(drop=True)</w:t>
        <w:br/>
        <w:br/>
        <w:br/>
        <w:t>def write_excel(df: pd.DataFrame, output_path: Path) -&gt; None:</w:t>
        <w:br/>
        <w:t xml:space="preserve">    output_path.parent.mkdir(parents=True, exist_ok=True)</w:t>
        <w:br/>
        <w:t xml:space="preserve">    with pd.ExcelWriter(output_path, engine="openpyxl") as writer:</w:t>
        <w:br/>
        <w:t xml:space="preserve">        df.to_excel(writer, sheet_name="totals", index=False)</w:t>
        <w:br/>
        <w:t xml:space="preserve">        meta = pd.DataFrame({"generated_at": [datetime.now().strftime("%Y-%m-%d %H:%M:%S")]})</w:t>
        <w:br/>
        <w:t xml:space="preserve">        meta.to_excel(writer, sheet_name="meta", index=False)</w:t>
        <w:br/>
        <w:t xml:space="preserve">    logging.info("Excel report written: %s", output_path)</w:t>
        <w:br/>
        <w:br/>
        <w:br/>
        <w:t>def main() -&gt; None:</w:t>
        <w:br/>
        <w:t xml:space="preserve">    setup_logging()</w:t>
        <w:br/>
        <w:t xml:space="preserve">    args = parse_args()</w:t>
        <w:br/>
        <w:t xml:space="preserve">    input_path = Path(args.input)</w:t>
        <w:br/>
        <w:t xml:space="preserve">    output_path = Path(args.output)</w:t>
        <w:br/>
        <w:t xml:space="preserve">    ensure_sample_csv(input_path)</w:t>
        <w:br/>
        <w:br/>
        <w:t xml:space="preserve">    logging.info("Reading CSV: %s", input_path)</w:t>
        <w:br/>
        <w:t xml:space="preserve">    df = pd.read_csv(input_path)</w:t>
        <w:br/>
        <w:t xml:space="preserve">    logging.info("Rows: %d", len(df))</w:t>
        <w:br/>
        <w:br/>
        <w:t xml:space="preserve">    agg = clean_and_aggregate(df)</w:t>
        <w:br/>
        <w:t xml:space="preserve">    logging.info("Users found: %d", len(agg))</w:t>
        <w:br/>
        <w:br/>
        <w:t xml:space="preserve">    write_excel(agg, output_path)</w:t>
        <w:br/>
        <w:br/>
        <w:t xml:space="preserve">    print("\nSummary:")</w:t>
        <w:br/>
        <w:t xml:space="preserve">    for _, row in agg.iterrows():</w:t>
        <w:br/>
        <w:t xml:space="preserve">        print(f"- {row['user']}: {row['score']}")</w:t>
        <w:br/>
        <w:br/>
        <w:t xml:space="preserve">    print(f"\nAttachment candidate: {output_path}")</w:t>
        <w:br/>
        <w:br/>
        <w:br/>
        <w:t>if __name__ == "__main__":</w:t>
        <w:br/>
        <w:t xml:space="preserve">    main()</w:t>
      </w:r>
    </w:p>
    <w:p>
      <w:pPr>
        <w:pStyle w:val="Heading3"/>
      </w:pPr>
      <w:r>
        <w:t>VS Code Launch Configuration (launch.json)</w:t>
      </w:r>
    </w:p>
    <w:p>
      <w:pPr>
        <w:pStyle w:val="Code"/>
      </w:pPr>
      <w:r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"Mini Report (pandas)",</w:t>
        <w:br/>
        <w:t xml:space="preserve">      "type": "python",</w:t>
        <w:br/>
        <w:t xml:space="preserve">      "request": "launch",</w:t>
        <w:br/>
        <w:t xml:space="preserve">      "program": "${workspaceFolder}/mini_report.py",</w:t>
        <w:br/>
        <w:t xml:space="preserve">      "console": "integratedTerminal",</w:t>
        <w:br/>
        <w:t xml:space="preserve">      "args": ["--in", "data/scores.csv", "--out", "data/report.xlsx"],</w:t>
        <w:br/>
        <w:t xml:space="preserve">      "justMyCode": true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