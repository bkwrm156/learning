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Python Cheatsheet Summaries (Core, Data Workflows, Web/APIs)</w:t>
      </w:r>
    </w:p>
    <w:p>
      <w:pPr>
        <w:jc w:val="center"/>
      </w:pPr>
      <w:r>
        <w:t>Chris N John · Cleveland, OH — January 12, 2026</w:t>
      </w:r>
    </w:p>
    <w:p>
      <w:r>
        <w:t>Environment: Python 3.13 · VS Code — Refresher/Intermediate</w:t>
      </w:r>
    </w:p>
    <w:p>
      <w:r>
        <w:t>Includes condensed summaries for Core Python, Data Workflows, and Web/APIs.</w:t>
      </w:r>
    </w:p>
    <w:p/>
    <w:p>
      <w:pPr>
        <w:pStyle w:val="Heading2"/>
      </w:pPr>
      <w:r>
        <w:t>1) Core Python Examples Summary</w:t>
      </w:r>
    </w:p>
    <w:p>
      <w:pPr>
        <w:pStyle w:val="Code"/>
      </w:pPr>
      <w:r>
        <w:t>Core Python Examples:</w:t>
        <w:br/>
        <w:t>- Syntax Basics: if/else, loops, f-strings.</w:t>
        <w:br/>
        <w:t>- Collections: list.append(), dict.get(), set operations.</w:t>
        <w:br/>
        <w:t>- Comprehensions: [x for x in seq if cond].</w:t>
        <w:br/>
        <w:t>- Functions: def func(*args, **kwargs).</w:t>
        <w:br/>
        <w:t>- Built-ins: sorted(), zip(), enumerate(), any(), all().</w:t>
        <w:br/>
        <w:t>Mini-Project: CSV -&gt; Clean -&gt; Excel -&gt; Summary.</w:t>
      </w:r>
    </w:p>
    <w:p>
      <w:pPr>
        <w:pStyle w:val="Heading2"/>
      </w:pPr>
      <w:r>
        <w:t>2) Data Workflows Summary</w:t>
      </w:r>
    </w:p>
    <w:p>
      <w:pPr>
        <w:pStyle w:val="Code"/>
      </w:pPr>
      <w:r>
        <w:t>Data Workflows:</w:t>
        <w:br/>
        <w:t>- File I/O: pd.read_csv(), df.to_excel().</w:t>
        <w:br/>
        <w:t>- Cleaning: str.strip(), pd.to_datetime(), fillna().</w:t>
        <w:br/>
        <w:t>- Aggregation: groupby(), sum().</w:t>
        <w:br/>
        <w:t>- Merge: pd.merge(), pd.concat().</w:t>
        <w:br/>
        <w:t>- Visualization: df.plot(kind='bar').</w:t>
        <w:br/>
        <w:t>Mini-Project: Load CSV -&gt; Clean -&gt; Aggregate -&gt; Export Excel -&gt; Plot.</w:t>
      </w:r>
    </w:p>
    <w:p>
      <w:pPr>
        <w:pStyle w:val="Heading2"/>
      </w:pPr>
      <w:r>
        <w:t>3) Web/APIs/Automation Summary</w:t>
      </w:r>
    </w:p>
    <w:p>
      <w:pPr>
        <w:pStyle w:val="Code"/>
      </w:pPr>
      <w:r>
        <w:t>Web/APIs/Automation:</w:t>
        <w:br/>
        <w:t>- HTTP: requests.get(url), requests.post(url, json=data).</w:t>
        <w:br/>
        <w:t>- Auth: headers={'Authorization': 'Bearer TOKEN'}.</w:t>
        <w:br/>
        <w:t>- Parsing: resp.json().</w:t>
        <w:br/>
        <w:t>- Scraping: BeautifulSoup(html, 'html.parser').find('tag').</w:t>
        <w:br/>
        <w:t>- Automation: schedule.every(10).seconds.do(job).</w:t>
        <w:br/>
        <w:t>Mini-Project: Fetch API -&gt; Transform -&gt; Save CSV.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rPr>
      <w:rFonts w:ascii="Courier New" w:hAnsi="Courier New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